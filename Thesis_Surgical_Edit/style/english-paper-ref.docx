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bstract"/>
      </w:pPr>
      <w:r>
        <w:t>This is a sample abstract for style embedding.</w:t>
      </w:r>
    </w:p>
    <w:p>
      <w:pPr>
        <w:pStyle w:val="Heading1"/>
      </w:pPr>
      <w:r>
        <w:t>Introduction</w:t>
      </w:r>
    </w:p>
    <w:p>
      <w:r>
        <w:t>Sample body text for style embedding.</w:t>
      </w:r>
    </w:p>
    <w:p>
      <w:pPr>
        <w:pStyle w:val="Heading2"/>
      </w:pPr>
      <w:r>
        <w:t>Section A</w:t>
      </w:r>
    </w:p>
    <w:p>
      <w:r>
        <w:t>Sample subsection text.</w:t>
      </w:r>
    </w:p>
    <w:p>
      <w:pPr>
        <w:pStyle w:val="Heading3"/>
      </w:pPr>
      <w:r>
        <w:t>Subsection A1</w:t>
      </w:r>
    </w:p>
    <w:p>
      <w:r>
        <w:t>Sample subsubsection text.</w:t>
      </w:r>
    </w:p>
    <w:sectPr w:rsidR="00FC693F" w:rsidRPr="0006063C" w:rsidSect="00034616">
      <w:pgSz w:w="11906" w:h="16838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Times New Roman" w:hAnsi="Times New Roman"/>
      <w:b/>
      <w:bCs/>
      <w:i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60" w:after="60"/>
      <w:outlineLvl w:val="2"/>
    </w:pPr>
    <w:rPr>
      <w:rFonts w:asciiTheme="majorHAnsi" w:eastAsiaTheme="majorEastAsia" w:hAnsiTheme="majorHAnsi" w:cstheme="majorBidi" w:ascii="Times New Roman" w:hAnsi="Times New Roman"/>
      <w:b/>
      <w:bCs/>
      <w:i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Theme="majorHAnsi" w:eastAsiaTheme="majorEastAsia" w:hAnsiTheme="majorHAnsi" w:cstheme="majorBidi" w:ascii="Times New Roman" w:hAnsi="Times New Roman"/>
      <w:i w:val="0"/>
      <w:iCs/>
      <w:color w:val="4F81BD" w:themeColor="accent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bstract">
    <w:name w:val="Abstract"/>
    <w:pPr>
      <w:spacing w:after="120"/>
      <w:jc w:val="both"/>
    </w:pPr>
    <w:rPr>
      <w:rFonts w:ascii="Times New Roman" w:hAnsi="Times New Roman"/>
      <w:i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